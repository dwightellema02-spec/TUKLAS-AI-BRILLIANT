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Lesson 1: Adding Integers</w:t>
      </w:r>
    </w:p>
    <w:p>
      <w:r>
        <w:t>An integer is a whole number that can be positive, negative, or zero. When adding two integers with the same sign, add their absolute values and keep the common sign. For example, (-3) + (-6) = -9.</w:t>
      </w:r>
    </w:p>
    <w:p>
      <w:r>
        <w:t>When adding integers with different signs, subtract the smaller absolute value from the larger absolute value, then keep the sign of the integer with the larger absolute value. For example, (-8) + 13 = 5 because 13 is farther from zero than -8.</w:t>
      </w:r>
    </w:p>
    <w:p>
      <w:pPr>
        <w:pStyle w:val="Heading2"/>
      </w:pPr>
      <w:r>
        <w:t>Example 1</w:t>
      </w:r>
    </w:p>
    <w:p>
      <w:r>
        <w:t>A diver is at -12 meters and rises 7 meters. Her new position is -12 + 7 = -5 meters, because the number line moves 7 units to the right.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Expression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(-4) + (-9)</w:t>
            </w:r>
          </w:p>
        </w:tc>
        <w:tc>
          <w:tcPr>
            <w:tcW w:type="dxa" w:w="4320"/>
          </w:tcPr>
          <w:p>
            <w:r>
              <w:t>see answer key</w:t>
            </w:r>
          </w:p>
        </w:tc>
      </w:tr>
    </w:tbl>
    <w:p>
      <w:pPr>
        <w:pStyle w:val="Heading1"/>
      </w:pPr>
      <w:r>
        <w:t>Answer Key</w:t>
      </w:r>
    </w:p>
    <w:p>
      <w:r>
        <w:t>Problem A: -13. Problem B: 9. Problem C: -8 degrees.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