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Subtracting Fractions with Unlike Denominators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Find a common denominator for two fractions.</w:t>
      </w:r>
    </w:p>
    <w:p>
      <w:pPr>
        <w:pStyle w:val="ListBullet"/>
      </w:pPr>
      <w:r>
        <w:t>Subtract fractions with unlike denominators and simplify the result.</w:t>
      </w:r>
    </w:p>
    <w:p>
      <w:pPr>
        <w:pStyle w:val="Heading2"/>
      </w:pPr>
      <w:r>
        <w:t>Introduction</w:t>
      </w:r>
    </w:p>
    <w:p>
      <w:r>
        <w:t>Fractions can only be subtracted when their pieces are the same size. If the denominators differ, we first rename both fractions so they share a denominator.</w:t>
      </w:r>
    </w:p>
    <w:p>
      <w:r>
        <w:t>The least common multiple of the two denominators is the most convenient common denominator.</w:t>
      </w:r>
    </w:p>
    <w:p>
      <w:r>
        <w:drawing>
          <wp:inline xmlns:a="http://schemas.openxmlformats.org/drawingml/2006/main" xmlns:pic="http://schemas.openxmlformats.org/drawingml/2006/picture">
            <wp:extent cx="50800" cy="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Worked Example 1</w:t>
      </w:r>
    </w:p>
    <w:p>
      <w:r>
        <w:t>Subtract 3/4 - 1/6. The least common multiple of 4 and 6 is 12, so 3/4 = 9/12 and 1/6 = 2/12. Then 9/12 - 2/12 = 7/12.</w:t>
      </w:r>
    </w:p>
    <w:p>
      <w:pPr>
        <w:pStyle w:val="Heading2"/>
      </w:pPr>
      <w:r>
        <w:t>Practice</w:t>
      </w:r>
    </w:p>
    <w:p>
      <w:r>
        <w:t>1. Compute 5/6 - 1/4.</w:t>
      </w:r>
    </w:p>
    <w:p>
      <w:r>
        <w:t>2. Compute 7/8 - 2/3.</w:t>
      </w:r>
    </w:p>
    <w:p>
      <w:r>
        <w:t>3. A recipe uses 3/4 cup of sugar and 1/3 cup is already added. How much more is needed?</w:t>
      </w:r>
    </w:p>
    <w:p>
      <w:pPr>
        <w:pStyle w:val="Heading2"/>
      </w:pPr>
      <w:r>
        <w:t>Key Points</w:t>
      </w:r>
    </w:p>
    <w:p>
      <w:r>
        <w:t>Rename first, subtract the numerators second, simplify last.</w:t>
      </w:r>
    </w:p>
    <w:p>
      <w:pPr>
        <w:pStyle w:val="Heading2"/>
      </w:pPr>
      <w:r>
        <w:t>Answer Key</w:t>
      </w:r>
    </w:p>
    <w:p>
      <w:r>
        <w:t>ZZ-ANSWER-KEY-7491: 1) 7/12  2) 5/24  3) 5/12 cup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