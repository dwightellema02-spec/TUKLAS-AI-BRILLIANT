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Answer Key</w:t>
      </w:r>
    </w:p>
    <w:p>
      <w:r>
        <w:t>ZZ-ANSWER-KEY-7491: 1) 4  2) 9  3) 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